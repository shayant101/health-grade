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B71F" w14:textId="77777777" w:rsidR="0050148C" w:rsidRPr="002546F7" w:rsidRDefault="00000000">
      <w:pPr>
        <w:pStyle w:val="Heading1"/>
        <w:rPr>
          <w:color w:val="auto"/>
        </w:rPr>
      </w:pPr>
      <w:r w:rsidRPr="002546F7">
        <w:rPr>
          <w:color w:val="auto"/>
        </w:rPr>
        <w:t>RestaurantGrader – Technical Overview</w:t>
      </w:r>
    </w:p>
    <w:p w14:paraId="7D61EF88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Application Overview</w:t>
      </w:r>
    </w:p>
    <w:p w14:paraId="312F3B5A" w14:textId="77777777" w:rsidR="0050148C" w:rsidRPr="002546F7" w:rsidRDefault="00000000">
      <w:r w:rsidRPr="002546F7">
        <w:t>RestaurantGrader is a digital health analysis platform for restaurants, providing automated insights into website performance, Google presence, reviews, and online ordering using AI-driven analysis.</w:t>
      </w:r>
    </w:p>
    <w:p w14:paraId="7C04CAC7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High-Level Architecture</w:t>
      </w:r>
    </w:p>
    <w:p w14:paraId="5EE42163" w14:textId="77777777" w:rsidR="0050148C" w:rsidRPr="002546F7" w:rsidRDefault="00000000">
      <w:r w:rsidRPr="002546F7">
        <w:t>Frontend: React SPA</w:t>
      </w:r>
    </w:p>
    <w:p w14:paraId="70E1BEC9" w14:textId="77777777" w:rsidR="0050148C" w:rsidRPr="002546F7" w:rsidRDefault="00000000">
      <w:r w:rsidRPr="002546F7">
        <w:t>Backend: FastAPI microservices</w:t>
      </w:r>
    </w:p>
    <w:p w14:paraId="1F610D79" w14:textId="77777777" w:rsidR="0050148C" w:rsidRPr="002546F7" w:rsidRDefault="00000000">
      <w:r w:rsidRPr="002546F7">
        <w:t>Database: MongoDB</w:t>
      </w:r>
    </w:p>
    <w:p w14:paraId="694E965F" w14:textId="77777777" w:rsidR="0050148C" w:rsidRPr="002546F7" w:rsidRDefault="00000000">
      <w:r w:rsidRPr="002546F7">
        <w:t>Async Processing: Celery + Redis</w:t>
      </w:r>
    </w:p>
    <w:p w14:paraId="06EBBC4B" w14:textId="77777777" w:rsidR="0050148C" w:rsidRPr="002546F7" w:rsidRDefault="00000000">
      <w:r w:rsidRPr="002546F7">
        <w:t>Deployment: Containerized microservices</w:t>
      </w:r>
    </w:p>
    <w:p w14:paraId="1CA32D70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System Flow</w:t>
      </w:r>
    </w:p>
    <w:p w14:paraId="3B12F143" w14:textId="77777777" w:rsidR="0050148C" w:rsidRPr="002546F7" w:rsidRDefault="00000000">
      <w:r w:rsidRPr="002546F7">
        <w:t>1. User initiates scan</w:t>
      </w:r>
    </w:p>
    <w:p w14:paraId="60BE6D6E" w14:textId="77777777" w:rsidR="0050148C" w:rsidRPr="002546F7" w:rsidRDefault="00000000">
      <w:r w:rsidRPr="002546F7">
        <w:t>2. Backend orchestrates analysis</w:t>
      </w:r>
    </w:p>
    <w:p w14:paraId="047909DA" w14:textId="77777777" w:rsidR="0050148C" w:rsidRPr="002546F7" w:rsidRDefault="00000000">
      <w:r w:rsidRPr="002546F7">
        <w:t>3. Celery workers process tasks</w:t>
      </w:r>
    </w:p>
    <w:p w14:paraId="327BB176" w14:textId="77777777" w:rsidR="0050148C" w:rsidRPr="002546F7" w:rsidRDefault="00000000">
      <w:r w:rsidRPr="002546F7">
        <w:t>4. Results compiled</w:t>
      </w:r>
    </w:p>
    <w:p w14:paraId="4E53B75C" w14:textId="77777777" w:rsidR="0050148C" w:rsidRPr="002546F7" w:rsidRDefault="00000000">
      <w:r w:rsidRPr="002546F7">
        <w:t>5. Insights delivered to dashboard and email</w:t>
      </w:r>
    </w:p>
    <w:p w14:paraId="7CAE26CD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Frontend Stack</w:t>
      </w:r>
    </w:p>
    <w:p w14:paraId="40137345" w14:textId="77777777" w:rsidR="0050148C" w:rsidRPr="002546F7" w:rsidRDefault="00000000">
      <w:r w:rsidRPr="002546F7">
        <w:t>React 18 + TypeScript</w:t>
      </w:r>
    </w:p>
    <w:p w14:paraId="4539EE04" w14:textId="77777777" w:rsidR="0050148C" w:rsidRPr="002546F7" w:rsidRDefault="00000000">
      <w:r w:rsidRPr="002546F7">
        <w:t>Vite build system</w:t>
      </w:r>
    </w:p>
    <w:p w14:paraId="5A6CE206" w14:textId="77777777" w:rsidR="0050148C" w:rsidRPr="002546F7" w:rsidRDefault="00000000">
      <w:r w:rsidRPr="002546F7">
        <w:t>React Router</w:t>
      </w:r>
    </w:p>
    <w:p w14:paraId="1E27E077" w14:textId="77777777" w:rsidR="0050148C" w:rsidRPr="002546F7" w:rsidRDefault="00000000">
      <w:r w:rsidRPr="002546F7">
        <w:t>Tailwind CSS</w:t>
      </w:r>
    </w:p>
    <w:p w14:paraId="7ADAF85D" w14:textId="77777777" w:rsidR="0050148C" w:rsidRPr="002546F7" w:rsidRDefault="00000000">
      <w:r w:rsidRPr="002546F7">
        <w:t>shadcn/ui</w:t>
      </w:r>
    </w:p>
    <w:p w14:paraId="3D76FE66" w14:textId="77777777" w:rsidR="0050148C" w:rsidRPr="002546F7" w:rsidRDefault="00000000">
      <w:r w:rsidRPr="002546F7">
        <w:t>Framer Motion</w:t>
      </w:r>
    </w:p>
    <w:p w14:paraId="190A5737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Frontend Components</w:t>
      </w:r>
    </w:p>
    <w:p w14:paraId="3CC08962" w14:textId="77777777" w:rsidR="0050148C" w:rsidRPr="002546F7" w:rsidRDefault="00000000">
      <w:r w:rsidRPr="002546F7">
        <w:t>SearchForm</w:t>
      </w:r>
    </w:p>
    <w:p w14:paraId="41635B7A" w14:textId="77777777" w:rsidR="0050148C" w:rsidRPr="002546F7" w:rsidRDefault="00000000">
      <w:r w:rsidRPr="002546F7">
        <w:t>Restaurant Confirmation</w:t>
      </w:r>
    </w:p>
    <w:p w14:paraId="1BB94039" w14:textId="77777777" w:rsidR="0050148C" w:rsidRPr="002546F7" w:rsidRDefault="00000000">
      <w:r w:rsidRPr="002546F7">
        <w:lastRenderedPageBreak/>
        <w:t>Scan Progress</w:t>
      </w:r>
    </w:p>
    <w:p w14:paraId="2CE18993" w14:textId="77777777" w:rsidR="0050148C" w:rsidRPr="002546F7" w:rsidRDefault="00000000">
      <w:r w:rsidRPr="002546F7">
        <w:t>Results Dashboard</w:t>
      </w:r>
    </w:p>
    <w:p w14:paraId="63678F16" w14:textId="77777777" w:rsidR="0050148C" w:rsidRPr="002546F7" w:rsidRDefault="00000000">
      <w:r w:rsidRPr="002546F7">
        <w:t>Lead Capture Modal</w:t>
      </w:r>
    </w:p>
    <w:p w14:paraId="16E93229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Backend Stack</w:t>
      </w:r>
    </w:p>
    <w:p w14:paraId="0B360958" w14:textId="77777777" w:rsidR="0050148C" w:rsidRPr="002546F7" w:rsidRDefault="00000000">
      <w:r w:rsidRPr="002546F7">
        <w:t>FastAPI (Python 3.9+)</w:t>
      </w:r>
    </w:p>
    <w:p w14:paraId="33111C28" w14:textId="77777777" w:rsidR="0050148C" w:rsidRPr="002546F7" w:rsidRDefault="00000000">
      <w:r w:rsidRPr="002546F7">
        <w:t>Async-first design</w:t>
      </w:r>
    </w:p>
    <w:p w14:paraId="3272044C" w14:textId="77777777" w:rsidR="0050148C" w:rsidRPr="002546F7" w:rsidRDefault="00000000">
      <w:r w:rsidRPr="002546F7">
        <w:t>Uvicorn ASGI server</w:t>
      </w:r>
    </w:p>
    <w:p w14:paraId="5B1BA250" w14:textId="77777777" w:rsidR="0050148C" w:rsidRPr="002546F7" w:rsidRDefault="00000000">
      <w:r w:rsidRPr="002546F7">
        <w:t>Pydantic data validation</w:t>
      </w:r>
    </w:p>
    <w:p w14:paraId="4E2EB493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API Structure</w:t>
      </w:r>
    </w:p>
    <w:p w14:paraId="70D23940" w14:textId="77777777" w:rsidR="0050148C" w:rsidRPr="002546F7" w:rsidRDefault="00000000">
      <w:r w:rsidRPr="002546F7">
        <w:t>/restaurants</w:t>
      </w:r>
    </w:p>
    <w:p w14:paraId="4BEB41E3" w14:textId="77777777" w:rsidR="0050148C" w:rsidRPr="002546F7" w:rsidRDefault="00000000">
      <w:r w:rsidRPr="002546F7">
        <w:t>/scans</w:t>
      </w:r>
    </w:p>
    <w:p w14:paraId="1B4B820D" w14:textId="77777777" w:rsidR="0050148C" w:rsidRPr="002546F7" w:rsidRDefault="00000000">
      <w:r w:rsidRPr="002546F7">
        <w:t>/leads</w:t>
      </w:r>
    </w:p>
    <w:p w14:paraId="3AC8E55E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Database &amp; Models</w:t>
      </w:r>
    </w:p>
    <w:p w14:paraId="48142D47" w14:textId="77777777" w:rsidR="0050148C" w:rsidRPr="002546F7" w:rsidRDefault="00000000">
      <w:r w:rsidRPr="002546F7">
        <w:t>MongoDB with Motor async driver</w:t>
      </w:r>
    </w:p>
    <w:p w14:paraId="4919C65F" w14:textId="77777777" w:rsidR="0050148C" w:rsidRPr="002546F7" w:rsidRDefault="00000000">
      <w:r w:rsidRPr="002546F7">
        <w:t>Core models: Restaurant, Scan, Lead</w:t>
      </w:r>
    </w:p>
    <w:p w14:paraId="7CDC1295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Async Task Processing</w:t>
      </w:r>
    </w:p>
    <w:p w14:paraId="21C1E9CC" w14:textId="77777777" w:rsidR="0050148C" w:rsidRPr="002546F7" w:rsidRDefault="00000000">
      <w:r w:rsidRPr="002546F7">
        <w:t>Celery workers handle background scans</w:t>
      </w:r>
    </w:p>
    <w:p w14:paraId="273300C4" w14:textId="77777777" w:rsidR="0050148C" w:rsidRPr="002546F7" w:rsidRDefault="00000000">
      <w:r w:rsidRPr="002546F7">
        <w:t>Redis broker manages job queue</w:t>
      </w:r>
    </w:p>
    <w:p w14:paraId="6AB127E2" w14:textId="77777777" w:rsidR="0050148C" w:rsidRPr="002546F7" w:rsidRDefault="00000000">
      <w:r w:rsidRPr="002546F7">
        <w:t>Parallel processing for scalability</w:t>
      </w:r>
    </w:p>
    <w:p w14:paraId="2953EA49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Scan Services</w:t>
      </w:r>
    </w:p>
    <w:p w14:paraId="134FBC8D" w14:textId="77777777" w:rsidR="0050148C" w:rsidRPr="002546F7" w:rsidRDefault="00000000">
      <w:r w:rsidRPr="002546F7">
        <w:t>Website Analyzer</w:t>
      </w:r>
    </w:p>
    <w:p w14:paraId="75013261" w14:textId="77777777" w:rsidR="0050148C" w:rsidRPr="002546F7" w:rsidRDefault="00000000">
      <w:r w:rsidRPr="002546F7">
        <w:t>Google Business Analyzer</w:t>
      </w:r>
    </w:p>
    <w:p w14:paraId="49F6A62E" w14:textId="77777777" w:rsidR="0050148C" w:rsidRPr="002546F7" w:rsidRDefault="00000000">
      <w:r w:rsidRPr="002546F7">
        <w:t>Reviews Analyzer</w:t>
      </w:r>
    </w:p>
    <w:p w14:paraId="1651FE9E" w14:textId="77777777" w:rsidR="0050148C" w:rsidRPr="002546F7" w:rsidRDefault="00000000">
      <w:r w:rsidRPr="002546F7">
        <w:t>Ordering Analyzer</w:t>
      </w:r>
    </w:p>
    <w:p w14:paraId="62A1A6F3" w14:textId="77777777" w:rsidR="0050148C" w:rsidRPr="002546F7" w:rsidRDefault="00000000">
      <w:r w:rsidRPr="002546F7">
        <w:t>Scan Orchestrator</w:t>
      </w:r>
    </w:p>
    <w:p w14:paraId="6E8E90EA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Website Analysis</w:t>
      </w:r>
    </w:p>
    <w:p w14:paraId="6E5A5CA3" w14:textId="77777777" w:rsidR="0050148C" w:rsidRPr="002546F7" w:rsidRDefault="00000000">
      <w:r w:rsidRPr="002546F7">
        <w:t>Playwright headless browser</w:t>
      </w:r>
    </w:p>
    <w:p w14:paraId="1BA0CE2E" w14:textId="77777777" w:rsidR="0050148C" w:rsidRPr="002546F7" w:rsidRDefault="00000000">
      <w:r w:rsidRPr="002546F7">
        <w:t>Mobile simulation</w:t>
      </w:r>
    </w:p>
    <w:p w14:paraId="03128305" w14:textId="77777777" w:rsidR="0050148C" w:rsidRPr="002546F7" w:rsidRDefault="00000000">
      <w:r w:rsidRPr="002546F7">
        <w:lastRenderedPageBreak/>
        <w:t>PageSpeed Insights integration</w:t>
      </w:r>
    </w:p>
    <w:p w14:paraId="78391527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Google Integrations</w:t>
      </w:r>
    </w:p>
    <w:p w14:paraId="40ED7E2B" w14:textId="77777777" w:rsidR="0050148C" w:rsidRPr="002546F7" w:rsidRDefault="00000000">
      <w:r w:rsidRPr="002546F7">
        <w:t>Google Places API</w:t>
      </w:r>
    </w:p>
    <w:p w14:paraId="720E11E8" w14:textId="77777777" w:rsidR="0050148C" w:rsidRPr="002546F7" w:rsidRDefault="00000000">
      <w:r w:rsidRPr="002546F7">
        <w:t>Business profile validation</w:t>
      </w:r>
    </w:p>
    <w:p w14:paraId="20D1ECC4" w14:textId="77777777" w:rsidR="0050148C" w:rsidRPr="002546F7" w:rsidRDefault="00000000">
      <w:r w:rsidRPr="002546F7">
        <w:t>Ratings and reviews retrieval</w:t>
      </w:r>
    </w:p>
    <w:p w14:paraId="3074DBDE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Reviews &amp; NLP</w:t>
      </w:r>
    </w:p>
    <w:p w14:paraId="0E23A420" w14:textId="77777777" w:rsidR="0050148C" w:rsidRPr="002546F7" w:rsidRDefault="00000000">
      <w:r w:rsidRPr="002546F7">
        <w:t>Sentiment analysis</w:t>
      </w:r>
    </w:p>
    <w:p w14:paraId="085C1640" w14:textId="77777777" w:rsidR="0050148C" w:rsidRPr="002546F7" w:rsidRDefault="00000000">
      <w:r w:rsidRPr="002546F7">
        <w:t>Theme extraction</w:t>
      </w:r>
    </w:p>
    <w:p w14:paraId="4FCE58AF" w14:textId="77777777" w:rsidR="0050148C" w:rsidRPr="002546F7" w:rsidRDefault="00000000">
      <w:r w:rsidRPr="002546F7">
        <w:t>Response rate tracking</w:t>
      </w:r>
    </w:p>
    <w:p w14:paraId="3A2D1DB2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AI Integration</w:t>
      </w:r>
    </w:p>
    <w:p w14:paraId="6FD9139F" w14:textId="77777777" w:rsidR="0050148C" w:rsidRPr="002546F7" w:rsidRDefault="00000000">
      <w:r w:rsidRPr="002546F7">
        <w:t>OpenAI API</w:t>
      </w:r>
    </w:p>
    <w:p w14:paraId="75D2B26B" w14:textId="77777777" w:rsidR="0050148C" w:rsidRPr="002546F7" w:rsidRDefault="00000000">
      <w:r w:rsidRPr="002546F7">
        <w:t>Prompt engineering</w:t>
      </w:r>
    </w:p>
    <w:p w14:paraId="2F13B639" w14:textId="77777777" w:rsidR="0050148C" w:rsidRPr="002546F7" w:rsidRDefault="00000000">
      <w:r w:rsidRPr="002546F7">
        <w:t>Narrative generation and recommendations</w:t>
      </w:r>
    </w:p>
    <w:p w14:paraId="22426C38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Error Handling &amp; Reliability</w:t>
      </w:r>
    </w:p>
    <w:p w14:paraId="693E6D11" w14:textId="77777777" w:rsidR="0050148C" w:rsidRPr="002546F7" w:rsidRDefault="00000000">
      <w:r w:rsidRPr="002546F7">
        <w:t>Retries</w:t>
      </w:r>
    </w:p>
    <w:p w14:paraId="1AEB2561" w14:textId="77777777" w:rsidR="0050148C" w:rsidRPr="002546F7" w:rsidRDefault="00000000">
      <w:r w:rsidRPr="002546F7">
        <w:t>Graceful degradation</w:t>
      </w:r>
    </w:p>
    <w:p w14:paraId="4A05CBE9" w14:textId="77777777" w:rsidR="0050148C" w:rsidRPr="002546F7" w:rsidRDefault="00000000">
      <w:r w:rsidRPr="002546F7">
        <w:t>Centralized logging</w:t>
      </w:r>
    </w:p>
    <w:p w14:paraId="5B6C8308" w14:textId="77777777" w:rsidR="0050148C" w:rsidRPr="002546F7" w:rsidRDefault="00000000">
      <w:pPr>
        <w:pStyle w:val="Heading2"/>
        <w:rPr>
          <w:color w:val="auto"/>
        </w:rPr>
      </w:pPr>
      <w:r w:rsidRPr="002546F7">
        <w:rPr>
          <w:color w:val="auto"/>
        </w:rPr>
        <w:t>Future Roadmap</w:t>
      </w:r>
    </w:p>
    <w:p w14:paraId="6CEBBE7E" w14:textId="77777777" w:rsidR="0050148C" w:rsidRPr="002546F7" w:rsidRDefault="00000000">
      <w:r w:rsidRPr="002546F7">
        <w:t>Smarter AI recommendations</w:t>
      </w:r>
    </w:p>
    <w:p w14:paraId="2AF7D9E4" w14:textId="77777777" w:rsidR="0050148C" w:rsidRPr="002546F7" w:rsidRDefault="00000000">
      <w:r w:rsidRPr="002546F7">
        <w:t>Granular scoring models</w:t>
      </w:r>
    </w:p>
    <w:p w14:paraId="016ECBE2" w14:textId="77777777" w:rsidR="0050148C" w:rsidRPr="002546F7" w:rsidRDefault="00000000">
      <w:r w:rsidRPr="002546F7">
        <w:t>Trend and competitor analysis</w:t>
      </w:r>
    </w:p>
    <w:p w14:paraId="12905E98" w14:textId="77777777" w:rsidR="0050148C" w:rsidRPr="002546F7" w:rsidRDefault="00000000">
      <w:r w:rsidRPr="002546F7">
        <w:t>Expanded integrations</w:t>
      </w:r>
    </w:p>
    <w:sectPr w:rsidR="0050148C" w:rsidRPr="002546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679062">
    <w:abstractNumId w:val="8"/>
  </w:num>
  <w:num w:numId="2" w16cid:durableId="1955089976">
    <w:abstractNumId w:val="6"/>
  </w:num>
  <w:num w:numId="3" w16cid:durableId="1831407163">
    <w:abstractNumId w:val="5"/>
  </w:num>
  <w:num w:numId="4" w16cid:durableId="287710170">
    <w:abstractNumId w:val="4"/>
  </w:num>
  <w:num w:numId="5" w16cid:durableId="317156088">
    <w:abstractNumId w:val="7"/>
  </w:num>
  <w:num w:numId="6" w16cid:durableId="2037148162">
    <w:abstractNumId w:val="3"/>
  </w:num>
  <w:num w:numId="7" w16cid:durableId="804271799">
    <w:abstractNumId w:val="2"/>
  </w:num>
  <w:num w:numId="8" w16cid:durableId="1878468399">
    <w:abstractNumId w:val="1"/>
  </w:num>
  <w:num w:numId="9" w16cid:durableId="181097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490F"/>
    <w:rsid w:val="002546F7"/>
    <w:rsid w:val="0029639D"/>
    <w:rsid w:val="00326F90"/>
    <w:rsid w:val="0050148C"/>
    <w:rsid w:val="00AA1D8D"/>
    <w:rsid w:val="00B47730"/>
    <w:rsid w:val="00CB0664"/>
    <w:rsid w:val="00D665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8E3AF"/>
  <w14:defaultImageDpi w14:val="300"/>
  <w15:docId w15:val="{D6C3BF27-71C8-8B4F-AA44-B3DCAB8E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Shayan Toor</cp:lastModifiedBy>
  <cp:revision>1</cp:revision>
  <dcterms:created xsi:type="dcterms:W3CDTF">2013-12-23T23:15:00Z</dcterms:created>
  <dcterms:modified xsi:type="dcterms:W3CDTF">2026-02-02T19:12:00Z</dcterms:modified>
  <cp:category/>
</cp:coreProperties>
</file>